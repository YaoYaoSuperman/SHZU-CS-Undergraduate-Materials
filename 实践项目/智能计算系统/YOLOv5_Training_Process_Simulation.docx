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YOLOv5 Training Process Simulation</w:t>
      </w:r>
    </w:p>
    <w:p>
      <w:pPr>
        <w:pStyle w:val="Heading1"/>
      </w:pPr>
      <w:r>
        <w:t>1. 初始化和加载模型</w:t>
      </w:r>
    </w:p>
    <w:p>
      <w:r>
        <w:br/>
        <w:t>当训练开始时，脚本会初始化模型、设备和数据加载器，并根据命令行参数配置训练过程。日志会输出模型和设备信息。</w:t>
        <w:br/>
        <w:t>```</w:t>
        <w:br/>
        <w:t>Using device cuda:0</w:t>
        <w:br/>
        <w:t>Loading model from yolov5s-cls.pt...</w:t>
        <w:br/>
        <w:t>Model loaded successfully.</w:t>
        <w:br/>
        <w:t>```</w:t>
        <w:br/>
      </w:r>
    </w:p>
    <w:p>
      <w:pPr>
        <w:pStyle w:val="Heading1"/>
      </w:pPr>
      <w:r>
        <w:t>2. 数据加载</w:t>
      </w:r>
    </w:p>
    <w:p>
      <w:r>
        <w:br/>
        <w:t>脚本会根据提供的数据集路径加载训练和验证数据。数据加载器会将数据分批次加载，以便模型进行训练。</w:t>
        <w:br/>
        <w:t>```</w:t>
        <w:br/>
        <w:t>Loading dataset from ../datasets/mnist...</w:t>
        <w:br/>
        <w:t>Number of classes: 10</w:t>
        <w:br/>
        <w:t>Training dataset loaded with 60000 images.</w:t>
        <w:br/>
        <w:t>Validation dataset loaded with 10000 images.</w:t>
        <w:br/>
        <w:t>```</w:t>
        <w:br/>
      </w:r>
    </w:p>
    <w:p>
      <w:pPr>
        <w:pStyle w:val="Heading1"/>
      </w:pPr>
      <w:r>
        <w:t>3. 训练循环</w:t>
      </w:r>
    </w:p>
    <w:p>
      <w:r>
        <w:br/>
        <w:t>训练循环是训练过程中最重要的一部分。它包括以下步骤：</w:t>
        <w:br/>
        <w:br/>
        <w:t>#### 3.1 开始训练</w:t>
        <w:br/>
        <w:t>```</w:t>
        <w:br/>
        <w:t>Starting training for 10 epochs...</w:t>
        <w:br/>
        <w:t>```</w:t>
        <w:br/>
        <w:br/>
        <w:t>#### 3.2 每个Epoch的训练过程</w:t>
        <w:br/>
        <w:t>对于每个Epoch，训练过程包括前向传播、损失计算、反向传播和日志记录。</w:t>
        <w:br/>
        <w:t>```</w:t>
        <w:br/>
        <w:t>Epoch 1/10</w:t>
        <w:br/>
        <w:t>----------</w:t>
        <w:br/>
        <w:t>Training: [&gt;                               ] 0/469 Loss: 2.3026 | top1_acc: 0.12 | top5_acc: 0.60</w:t>
        <w:br/>
        <w:t>Training: [=&gt;                              ] 1/469 Loss: 2.3011 | top1_acc: 0.15 | top5_acc: 0.62</w:t>
        <w:br/>
        <w:t>Training: [==&gt;                             ] 2/469 Loss: 2.2989 | top1_acc: 0.18 | top5_acc: 0.64</w:t>
        <w:br/>
        <w:t>...</w:t>
        <w:br/>
        <w:t>Training: [==============================&gt;] 469/469 Loss: 0.1234 | top1_acc: 0.97 | top5_acc: 0.99</w:t>
        <w:br/>
        <w:t>Epoch 1/10 completed. Loss: 0.1234 | top1_acc: 0.97 | top5_acc: 0.99</w:t>
        <w:br/>
        <w:br/>
        <w:t>Validation: [&gt;                             ] 0/79 Loss: 0.1104 | top1_acc: 0.96 | top5_acc: 0.99</w:t>
        <w:br/>
        <w:t>Validation: [=&gt;                            ] 1/79 Loss: 0.1089 | top1_acc: 0.97 | top5_acc: 0.99</w:t>
        <w:br/>
        <w:t>...</w:t>
        <w:br/>
        <w:t>Validation: [============================&gt;] 79/79 Loss: 0.1056 | top1_acc: 0.98 | top5_acc: 0.99</w:t>
        <w:br/>
        <w:t>Validation completed. Loss: 0.1056 | top1_acc: 0.98 | top5_acc: 0.99</w:t>
        <w:br/>
        <w:br/>
        <w:t>Saving checkpoint to runs/train-cls/exp/weights/epoch_1.pt...</w:t>
        <w:br/>
        <w:t>```</w:t>
        <w:br/>
        <w:br/>
        <w:t>#### 3.3 训练过程中的日志信息</w:t>
        <w:br/>
        <w:t>训练过程中，每个Epoch都会输出训练和验证的损失、Top-1和Top-5准确率，以及模型保存信息。</w:t>
        <w:br/>
        <w:t>```</w:t>
        <w:br/>
        <w:t>Epoch 2/10</w:t>
        <w:br/>
        <w:t>----------</w:t>
        <w:br/>
        <w:t>Training: [&gt;                               ] 0/469 Loss: 0.1011 | top1_acc: 0.99 | top5_acc: 1.00</w:t>
        <w:br/>
        <w:t>Training: [=&gt;                              ] 1/469 Loss: 0.0999 | top1_acc: 0.99 | top5_acc: 1.00</w:t>
        <w:br/>
        <w:t>...</w:t>
        <w:br/>
        <w:t>Training: [==============================&gt;] 469/469 Loss: 0.0894 | top1_acc: 0.99 | top5_acc: 1.00</w:t>
        <w:br/>
        <w:t>Epoch 2/10 completed. Loss: 0.0894 | top1_acc: 0.99 | top5_acc: 1.00</w:t>
        <w:br/>
        <w:br/>
        <w:t>Validation: [&gt;                             ] 0/79 Loss: 0.0856 | top1_acc: 0.99 | top5_acc: 1.00</w:t>
        <w:br/>
        <w:t>...</w:t>
        <w:br/>
        <w:t>Validation: [============================&gt;] 79/79 Loss: 0.0823 | top1_acc: 0.99 | top5_acc: 1.00</w:t>
        <w:br/>
        <w:t>Validation completed. Loss: 0.0823 | top1_acc: 0.99 | top5_acc: 1.00</w:t>
        <w:br/>
        <w:br/>
        <w:t>Saving checkpoint to runs/train-cls/exp/weights/epoch_2.pt...</w:t>
        <w:br/>
        <w:t>```</w:t>
        <w:br/>
      </w:r>
    </w:p>
    <w:p>
      <w:pPr>
        <w:pStyle w:val="Heading1"/>
      </w:pPr>
      <w:r>
        <w:t>4. 训练完成</w:t>
      </w:r>
    </w:p>
    <w:p>
      <w:r>
        <w:br/>
        <w:t>训练完成后，脚本会输出最终的训练时间、保存的模型路径和一些额外的信息。</w:t>
        <w:br/>
        <w:t>```</w:t>
        <w:br/>
        <w:t>Training complete (0.25 hours)</w:t>
        <w:br/>
        <w:t>Results saved to runs/train-cls/exp</w:t>
        <w:br/>
        <w:t>Predict:         python classify/predict.py --weights runs/train-cls/exp/weights/best.pt --source im.jpg</w:t>
        <w:br/>
        <w:t>Validate:        python classify/val.py --weights runs/train-cls/exp/weights/best.pt --data ../datasets/mnist</w:t>
        <w:br/>
        <w:t>Export:          python export.py --weights runs/train-cls/exp/weights/best.pt --include onnx</w:t>
        <w:br/>
        <w:t>PyTorch Hub:     model = torch.hub.load('ultralytics/yolov5', 'custom', 'runs/train-cls/exp/weights/best.pt')</w:t>
        <w:br/>
        <w:t>Visualize:       https://netron.app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